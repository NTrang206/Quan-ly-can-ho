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28"/>
        </w:rPr>
        <w:t>Test Heading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Prefix: </w:t>
      </w:r>
      <w:r>
        <w:rPr>
          <w:rFonts w:ascii="Times New Roman" w:hAnsi="Times New Roman"/>
          <w:b w:val="0"/>
          <w:i w:val="0"/>
          <w:sz w:val="24"/>
        </w:rPr>
        <w:t>Test content paragraph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8" w:space="0" w:color="1F497D"/>
          <w:right w:val="none"/>
          <w:insideH w:val="single" w:sz="4" w:space="0" w:color="E0E6ED"/>
          <w:insideV w:val="none"/>
        </w:tblBorders>
      </w:tblPr>
      <w:tblGrid>
        <w:gridCol w:w="4537"/>
        <w:gridCol w:w="4537"/>
      </w:tblGrid>
      <w:tr>
        <w:trPr>
          <w:tblHeader/>
          <w:cantSplit/>
        </w:trPr>
        <w:tc>
          <w:tcPr>
            <w:tcW w:type="dxa" w:w="2880"/>
            <w:vAlign w:val="center"/>
            <w:shd w:fill="1F497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Col 1</w:t>
            </w:r>
          </w:p>
        </w:tc>
        <w:tc>
          <w:tcPr>
            <w:tcW w:type="dxa" w:w="5760"/>
            <w:vAlign w:val="center"/>
            <w:shd w:fill="1F497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Col 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9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5760"/>
            <w:vAlign w:val="center"/>
            <w:shd w:fill="F9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